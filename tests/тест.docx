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Розпізнаний текст</w:t>
      </w:r>
    </w:p>
    <w:p>
      <w:r>
        <w:rPr>
          <w:i/>
        </w:rPr>
        <w:t>Дата створення: 02.12.2025 02:47</w:t>
      </w:r>
    </w:p>
    <w:p>
      <w:r>
        <w:rPr>
          <w:rFonts w:ascii="Times New Roman" w:hAnsi="Times New Roman"/>
          <w:sz w:val="24"/>
        </w:rPr>
        <w:t>Надія є завжди :)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